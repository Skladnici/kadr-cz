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DOHODA O PRACOVNÍ ČINNOSTI</w:t>
      </w:r>
    </w:p>
    <w:p>
      <w:r>
        <w:t>uzavřená mezi zaměstnavatelem {{FIRMA}}, IČO: {{ICO}}, DIČ: {{DIC}}, se sídlem {{ADRESA_FIRMY}}, zastoupeným {{ZASTUPCE_FIRMY}}, (dále jen „zaměstnavatel“)</w:t>
      </w:r>
    </w:p>
    <w:p>
      <w:r>
        <w:t>a zaměstnancem {{JMENO}} {{PRIJMENI}}, datum narození {{DATUM_NAROZENI}}, státní příslušnost {{STATNI_PRISLUSNOST}}, doklad totožnosti č. {{CISLO_DOKLADU}}, trvale bytem {{ADRESA}} (dále jen „zaměstnanec“).</w:t>
      </w:r>
    </w:p>
    <w:p>
      <w:pPr>
        <w:pStyle w:val="Heading2"/>
      </w:pPr>
      <w:r>
        <w:t>Předmět dohody</w:t>
      </w:r>
    </w:p>
    <w:p>
      <w:r>
        <w:t>Zaměstnanec se zavazuje vykonávat pro zaměstnavatele práci na pozici {{POZICE}} v místě výkonu práce {{MISTO_VYKONU}}.</w:t>
      </w:r>
    </w:p>
    <w:p>
      <w:pPr>
        <w:pStyle w:val="Heading2"/>
      </w:pPr>
      <w:r>
        <w:t>Doba trvání</w:t>
      </w:r>
    </w:p>
    <w:p>
      <w:r>
        <w:t>Tato dohoda se uzavírá na dobu od {{DATUM_NASTUPU}} do {{DATUM_UKONCENI}}.</w:t>
      </w:r>
    </w:p>
    <w:p>
      <w:pPr>
        <w:pStyle w:val="Heading2"/>
      </w:pPr>
      <w:r>
        <w:t>Odměna</w:t>
      </w:r>
    </w:p>
    <w:p>
      <w:r>
        <w:t>Zaměstnanci náleží odměna ve výši {{MZDA}} Kč, při rozsahu práce {{HODIN_TYDNE}} hodin týdně, vyplácená na bankovní účet {{BANKOVNI_UCET}}.</w:t>
      </w:r>
    </w:p>
    <w:p>
      <w:r>
        <w:t xml:space="preserve"> </w:t>
      </w:r>
    </w:p>
    <w:p>
      <w:r>
        <w:t>V ______________ dne {{DATUM_DNES}}</w:t>
      </w:r>
    </w:p>
    <w:p>
      <w:r>
        <w:t xml:space="preserve"> </w:t>
      </w:r>
    </w:p>
    <w:p>
      <w:r>
        <w:t>_____________________              _____________________</w:t>
      </w:r>
    </w:p>
    <w:p>
      <w:r>
        <w:t>Zaměstnavatel                                    Zaměstnanec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