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VÝPLATNÍ PÁSKA</w:t>
      </w:r>
    </w:p>
    <w:p>
      <w:r>
        <w:t>Zaměstnavatel: {{FIRMA}}, IČO: {{ICO}}, DIČ: {{DIC}}, {{ADRESA_FIRMY}}</w:t>
      </w:r>
    </w:p>
    <w:p>
      <w:r>
        <w:t>Zaměstnanec: {{JMENO}} {{PRIJMENI}}, {{ADRESA}}</w:t>
      </w:r>
    </w:p>
    <w:p>
      <w:r>
        <w:t>Pozice: {{POZICE}}   |   Bankovní účet: {{BANKOVNI_UCET}}</w:t>
      </w:r>
    </w:p>
    <w:p>
      <w:r>
        <w:t>Zúčtovací období: {{OBDOBI}}</w:t>
      </w:r>
    </w:p>
    <w:p>
      <w:pPr>
        <w:pStyle w:val="Heading2"/>
      </w:pPr>
      <w:r>
        <w:t>Vyúčtování mzdy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Hrubá mzda</w:t>
            </w:r>
          </w:p>
        </w:tc>
        <w:tc>
          <w:tcPr>
            <w:tcW w:type="dxa" w:w="4320"/>
          </w:tcPr>
          <w:p>
            <w:r>
              <w:t>{{HRUBA_MZDA}} Kč</w:t>
            </w:r>
          </w:p>
        </w:tc>
      </w:tr>
      <w:tr>
        <w:tc>
          <w:tcPr>
            <w:tcW w:type="dxa" w:w="4320"/>
          </w:tcPr>
          <w:p>
            <w:r>
              <w:t>Zdravotní pojištění (zaměstnanec)</w:t>
            </w:r>
          </w:p>
        </w:tc>
        <w:tc>
          <w:tcPr>
            <w:tcW w:type="dxa" w:w="4320"/>
          </w:tcPr>
          <w:p>
            <w:r>
              <w:t>{{ZDRAVOTNI_POJISTENI}} Kč</w:t>
            </w:r>
          </w:p>
        </w:tc>
      </w:tr>
      <w:tr>
        <w:tc>
          <w:tcPr>
            <w:tcW w:type="dxa" w:w="4320"/>
          </w:tcPr>
          <w:p>
            <w:r>
              <w:t>Sociální pojištění (zaměstnanec)</w:t>
            </w:r>
          </w:p>
        </w:tc>
        <w:tc>
          <w:tcPr>
            <w:tcW w:type="dxa" w:w="4320"/>
          </w:tcPr>
          <w:p>
            <w:r>
              <w:t>{{SOCIALNI_POJISTENI}} Kč</w:t>
            </w:r>
          </w:p>
        </w:tc>
      </w:tr>
      <w:tr>
        <w:tc>
          <w:tcPr>
            <w:tcW w:type="dxa" w:w="4320"/>
          </w:tcPr>
          <w:p>
            <w:r>
              <w:t>Daň ze mzdy</w:t>
            </w:r>
          </w:p>
        </w:tc>
        <w:tc>
          <w:tcPr>
            <w:tcW w:type="dxa" w:w="4320"/>
          </w:tcPr>
          <w:p>
            <w:r>
              <w:t>{{DAN_ZE_MZDY}} Kč</w:t>
            </w:r>
          </w:p>
        </w:tc>
      </w:tr>
      <w:tr>
        <w:tc>
          <w:tcPr>
            <w:tcW w:type="dxa" w:w="4320"/>
          </w:tcPr>
          <w:p>
            <w:r>
              <w:t>Čistá mzda k výplatě</w:t>
            </w:r>
          </w:p>
        </w:tc>
        <w:tc>
          <w:tcPr>
            <w:tcW w:type="dxa" w:w="4320"/>
          </w:tcPr>
          <w:p>
            <w:r>
              <w:t>{{CISTA_MZDA}} Kč</w:t>
            </w:r>
          </w:p>
        </w:tc>
      </w:tr>
      <w:tr>
        <w:tc>
          <w:tcPr>
            <w:tcW w:type="dxa" w:w="4320"/>
          </w:tcPr>
          <w:p>
            <w:r>
              <w:t>Datum výplaty</w:t>
            </w:r>
          </w:p>
        </w:tc>
        <w:tc>
          <w:tcPr>
            <w:tcW w:type="dxa" w:w="4320"/>
          </w:tcPr>
          <w:p>
            <w:r>
              <w:t>{{DATUM_DNES}}</w:t>
            </w:r>
          </w:p>
        </w:tc>
      </w:tr>
    </w:tbl>
    <w:p>
      <w:r>
        <w:t xml:space="preserve"> </w:t>
      </w:r>
    </w:p>
    <w:p>
      <w:r>
        <w:t>Vystaveno dne {{DATUM_DNES}}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