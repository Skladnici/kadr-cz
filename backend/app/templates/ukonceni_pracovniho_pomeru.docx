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UKONČENÍ PRACOVNÍHO POMĚRU</w:t>
      </w:r>
    </w:p>
    <w:p>
      <w:r>
        <w:t>Zaměstnavatel {{FIRMA}}, IČO: {{ICO}}, DIČ: {{DIC}}, se sídlem {{ADRESA_FIRMY}}, zastoupený {{ZASTUPCE_FIRMY}}, (dále jen „zaměstnavatel“)</w:t>
      </w:r>
    </w:p>
    <w:p>
      <w:r>
        <w:t>a zaměstnanec {{JMENO}} {{PRIJMENI}}, datum narození {{DATUM_NAROZENI}}, trvale bytem {{ADRESA}}, doklad totožnosti č. {{CISLO_DOKLADU}} (dále jen „zaměstnanec“),</w:t>
      </w:r>
    </w:p>
    <w:p>
      <w:r>
        <w:t>se dohodli na ukončení pracovního poměru za těchto podmínek:</w:t>
      </w:r>
    </w:p>
    <w:p>
      <w:pPr>
        <w:pStyle w:val="Heading2"/>
      </w:pPr>
      <w:r>
        <w:t>Pracovní pozice</w:t>
      </w:r>
    </w:p>
    <w:p>
      <w:r>
        <w:t>Zaměstnanec vykonával práci na pozici {{POZICE}} v místě {{MISTO_VYKONU}}, na základě pracovního poměru vzniklého dne {{DATUM_NASTUPU}}.</w:t>
      </w:r>
    </w:p>
    <w:p>
      <w:pPr>
        <w:pStyle w:val="Heading2"/>
      </w:pPr>
      <w:r>
        <w:t>Důvod ukončení</w:t>
      </w:r>
    </w:p>
    <w:p>
      <w:r>
        <w:t>{{DUVOD_UKONCENI}}</w:t>
      </w:r>
    </w:p>
    <w:p>
      <w:pPr>
        <w:pStyle w:val="Heading2"/>
      </w:pPr>
      <w:r>
        <w:t>Poslední pracovní den</w:t>
      </w:r>
    </w:p>
    <w:p>
      <w:r>
        <w:t>Pracovní poměr končí dnem {{POSLEDNI_DEN}}.</w:t>
      </w:r>
    </w:p>
    <w:p>
      <w:pPr>
        <w:pStyle w:val="Heading2"/>
      </w:pPr>
      <w:r>
        <w:t>Vyrovnání</w:t>
      </w:r>
    </w:p>
    <w:p>
      <w:r>
        <w:t>Zaměstnavatel se zavazuje vyplatit zaměstnanci veškeré nároky vyplývající z pracovního poměru (mzdu, náhradu za nevyčerpanou dovolenou apod.) na bankovní účet {{BANKOVNI_UCET}}, nejpozději v nejbližším výplatním termínu.</w:t>
      </w:r>
    </w:p>
    <w:p>
      <w:r>
        <w:t xml:space="preserve"> </w:t>
      </w:r>
    </w:p>
    <w:p>
      <w:r>
        <w:t>V ______________ dne {{DATUM_DNES}}</w:t>
      </w:r>
    </w:p>
    <w:p>
      <w:r>
        <w:t xml:space="preserve"> </w:t>
      </w:r>
    </w:p>
    <w:p>
      <w:r>
        <w:t>{{PODPIS_ZAMESTNAVATELE}}              {{PODPIS_ZAMESTNANCE}}</w:t>
      </w:r>
    </w:p>
    <w:p>
      <w:r>
        <w:t>Zaměstnavatel                                    Zaměstnanec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